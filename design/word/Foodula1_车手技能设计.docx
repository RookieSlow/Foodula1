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《Foodula 1》车手系统详细文档</w:t>
      </w:r>
    </w:p>
    <w:p>
      <w:r>
        <w:rPr>
          <w:b/>
          <w:i w:val="0"/>
        </w:rPr>
        <w:t>文档状态</w:t>
      </w:r>
      <w:r>
        <w:rPr>
          <w:b w:val="0"/>
          <w:i w:val="0"/>
        </w:rPr>
        <w:t>：详细设计 · 可指导开发</w:t>
      </w:r>
    </w:p>
    <w:p>
      <w:r>
        <w:rPr>
          <w:b/>
          <w:i w:val="0"/>
        </w:rPr>
        <w:t>关联文档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>（主框架）、</w:t>
      </w:r>
      <w:r>
        <w:rPr>
          <w:rFonts w:ascii="Consolas" w:hAnsi="Consolas"/>
          <w:b w:val="0"/>
          <w:i w:val="0"/>
          <w:sz w:val="18"/>
        </w:rPr>
        <w:t>foodula-1-teams-cars.md</w:t>
      </w:r>
      <w:r>
        <w:rPr>
          <w:b w:val="0"/>
          <w:i w:val="0"/>
        </w:rPr>
        <w:t>（车队系统）</w:t>
      </w:r>
    </w:p>
    <w:p>
      <w:r>
        <w:rPr>
          <w:b/>
          <w:i w:val="0"/>
        </w:rPr>
        <w:t>提取自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 xml:space="preserve"> 第四章</w:t>
      </w:r>
    </w:p>
    <w:p>
      <w:r>
        <w:rPr>
          <w:b/>
          <w:i w:val="0"/>
        </w:rPr>
        <w:t>创建日期</w:t>
      </w:r>
      <w:r>
        <w:rPr>
          <w:b w:val="0"/>
          <w:i w:val="0"/>
        </w:rPr>
        <w:t>：2026-07-13</w:t>
      </w:r>
    </w:p>
    <w:p>
      <w:r>
        <w:rPr>
          <w:b/>
          <w:i w:val="0"/>
        </w:rPr>
        <w:t>实现快照</w:t>
      </w:r>
      <w:r>
        <w:rPr>
          <w:b w:val="0"/>
          <w:i w:val="0"/>
        </w:rPr>
        <w:t>：2026-09-08；</w:t>
      </w:r>
      <w:r>
        <w:rPr>
          <w:rFonts w:ascii="Consolas" w:hAnsi="Consolas"/>
          <w:b w:val="0"/>
          <w:i w:val="0"/>
          <w:sz w:val="18"/>
        </w:rPr>
        <w:t>DriverData.cs</w:t>
      </w:r>
      <w:r>
        <w:rPr>
          <w:b w:val="0"/>
          <w:i w:val="0"/>
        </w:rPr>
        <w:t xml:space="preserve"> 已提供 12 位车手目录，</w:t>
      </w:r>
    </w:p>
    <w:p>
      <w:r>
        <w:rPr>
          <w:b w:val="0"/>
          <w:i w:val="0"/>
        </w:rPr>
        <w:t>XP 阈值、等级/技能层级、主菜单选择和自由赛事 XP 持久化已经接线。</w:t>
      </w:r>
    </w:p>
    <w:p>
      <w:r>
        <w:rPr>
          <w:b w:val="0"/>
          <w:i w:val="0"/>
        </w:rPr>
        <w:t>12 个主动特技已通过统一运行时状态与比赛 HUD 按钮接入，教程禁用主动技能；</w:t>
      </w:r>
    </w:p>
    <w:p>
      <w:r>
        <w:rPr>
          <w:b w:val="0"/>
          <w:i w:val="0"/>
        </w:rPr>
        <w:t>五个低价值被动技能已接入正常比赛（曼塞尔、舒马赫、维特尔、周、马），教程仍禁用全部车手技能；</w:t>
      </w:r>
    </w:p>
    <w:p>
      <w:r>
        <w:rPr>
          <w:b w:val="0"/>
          <w:i w:val="0"/>
        </w:rPr>
        <w:t>其余被动技能和主动/被动技能的 Play Mode 走查仍待后续验收。</w:t>
      </w:r>
    </w:p>
    <w:p>
      <w:pPr>
        <w:pStyle w:val="Heading1"/>
      </w:pPr>
      <w:r>
        <w:t>一、车手系统</w:t>
      </w:r>
    </w:p>
    <w:p>
      <w:pPr>
        <w:pStyle w:val="Heading2"/>
      </w:pPr>
      <w:r>
        <w:t>1.1 车手属性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042"/>
        <w:gridCol w:w="5726"/>
      </w:tblGrid>
      <w:tr>
        <w:trPr>
          <w:cantSplit/>
          <w:tblHeader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代码标识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天赋（Talent）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talent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影响 XP 获取速率（1.0x / 1.2x / 1.5x）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经验（Experience）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xp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比赛获得，用于解锁技能节点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等级（Level）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level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XP 累积到阈值自动升级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风格（Style）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style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 / Balanced / Technical → 设计目标为影响同系技能效果 +10%；当前运行时仅保存描述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特技（Signature）</w:t>
            </w:r>
          </w:p>
        </w:tc>
        <w:tc>
          <w:tcPr>
            <w:tcW w:type="dxa" w:w="20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signature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每场限用 1~2 次的独特技能</w:t>
            </w:r>
          </w:p>
        </w:tc>
      </w:tr>
    </w:tbl>
    <w:p>
      <w:pPr>
        <w:spacing w:after="0"/>
      </w:pPr>
    </w:p>
    <w:p>
      <w:pPr>
        <w:pStyle w:val="Heading2"/>
      </w:pPr>
      <w:r>
        <w:t>1.2 XP 与升级</w:t>
      </w:r>
    </w:p>
    <w:p>
      <w:r>
        <w:rPr>
          <w:b w:val="0"/>
          <w:i w:val="0"/>
        </w:rPr>
        <w:t>车手的被动技能和主动特技随等级逐步解锁和提升。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9"/>
        <w:gridCol w:w="2222"/>
        <w:gridCol w:w="2666"/>
        <w:gridCol w:w="3851"/>
      </w:tblGrid>
      <w:tr>
        <w:trPr>
          <w:cantSplit/>
          <w:tblHeader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等级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累计 XP 需求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被动技能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主动特技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Lv1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不可用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不可用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Lv2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1 解锁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Lv3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1 解锁（每场 1 次）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Lv4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2 升级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Lv5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2 升级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Lv6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Tier 3 升级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Lv7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4000</w:t>
            </w:r>
          </w:p>
        </w:tc>
        <w:tc>
          <w:tcPr>
            <w:tcW w:type="dxa" w:w="2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Tier 3 升级（每场 2 次）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每场比赛 XP 获取：</w:t>
      </w:r>
    </w:p>
    <w:p>
      <w:pPr>
        <w:pStyle w:val="ListBullet"/>
        <w:ind w:left="259"/>
      </w:pPr>
      <w:r>
        <w:rPr>
          <w:b w:val="0"/>
          <w:i w:val="0"/>
        </w:rPr>
        <w:t>完成比赛：+50（基础）</w:t>
      </w:r>
    </w:p>
    <w:p>
      <w:pPr>
        <w:pStyle w:val="ListBullet"/>
        <w:ind w:left="259"/>
      </w:pPr>
      <w:r>
        <w:rPr>
          <w:b w:val="0"/>
          <w:i w:val="0"/>
        </w:rPr>
        <w:t>锦标赛名次加成：1st +100, 2nd +60, 3rd +30, 其余 +10</w:t>
      </w:r>
    </w:p>
    <w:p>
      <w:pPr>
        <w:pStyle w:val="ListBullet"/>
        <w:ind w:left="259"/>
      </w:pPr>
      <w:r>
        <w:rPr>
          <w:b w:val="0"/>
          <w:i w:val="0"/>
        </w:rPr>
        <w:t>天赋（Talent）加成：基础值 × talent 倍率</w:t>
      </w:r>
    </w:p>
    <w:p>
      <w:pPr>
        <w:pStyle w:val="ListBullet"/>
        <w:ind w:left="259"/>
      </w:pPr>
      <w:r>
        <w:rPr>
          <w:b w:val="0"/>
          <w:i w:val="0"/>
        </w:rPr>
        <w:t>英国车队额外 +20% XP（皇家工程师加成）</w:t>
      </w:r>
    </w:p>
    <w:p>
      <w:r>
        <w:rPr>
          <w:b w:val="0"/>
          <w:i w:val="0"/>
        </w:rPr>
        <w:t>车队科技树（第五节）的节点解锁使用独立的"科技点数"，不与车手 XP 共用。</w:t>
      </w:r>
    </w:p>
    <w:p>
      <w:pPr>
        <w:pStyle w:val="Heading2"/>
      </w:pPr>
      <w:r>
        <w:t>1.3 车手技能体系</w:t>
      </w:r>
    </w:p>
    <w:p>
      <w:r>
        <w:rPr>
          <w:b w:val="0"/>
          <w:i w:val="0"/>
        </w:rPr>
        <w:t xml:space="preserve">每位车手拥有 </w:t>
      </w:r>
      <w:r>
        <w:rPr>
          <w:b/>
          <w:i w:val="0"/>
        </w:rPr>
        <w:t>1 个被动技能 + 1 个主动特技</w:t>
      </w:r>
      <w:r>
        <w:rPr>
          <w:b w:val="0"/>
          <w:i w:val="0"/>
        </w:rPr>
        <w:t>，随等级提升逐渐解锁并提高数值。这取代了传统的"独立技能树"——车手的个性通过双技能体现，而通用的养成深度由车队科技树（第五节）提供。</w:t>
      </w:r>
    </w:p>
    <w:p>
      <w:r>
        <w:rPr>
          <w:b/>
          <w:i w:val="0"/>
        </w:rPr>
        <w:t>技能解锁节奏：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7"/>
        <w:gridCol w:w="2136"/>
        <w:gridCol w:w="6315"/>
      </w:tblGrid>
      <w:tr>
        <w:trPr>
          <w:cantSplit/>
          <w:tblHeader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等级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XP 累计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解锁内容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Lv1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基础属性，被动技能不可用，主动特技不可用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Lv2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1 解锁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Lv3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1 解锁（每场 1 次）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Lv4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2 升级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Lv5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1000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2 升级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Lv6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2000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被动技能 Tier 3 升级</w:t>
            </w:r>
          </w:p>
        </w:tc>
      </w:tr>
      <w:tr>
        <w:trPr>
          <w:cantSplit/>
        </w:trPr>
        <w:tc>
          <w:tcPr>
            <w:tcW w:type="dxa" w:w="1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Lv7</w:t>
            </w:r>
          </w:p>
        </w:tc>
        <w:tc>
          <w:tcPr>
            <w:tcW w:type="dxa" w:w="2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4000</w:t>
            </w:r>
          </w:p>
        </w:tc>
        <w:tc>
          <w:tcPr>
            <w:tcW w:type="dxa" w:w="6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主动特技 Tier 3 升级（每场 2 次）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英国车队特殊规则：被动技能效果 ×1.25（皇家工程师加成），主动特技使用次数 +1。</w:t>
      </w:r>
    </w:p>
    <w:p>
      <w:r>
        <w:rPr>
          <w:b/>
          <w:i w:val="0"/>
        </w:rPr>
        <w:t>主动特技运行时约束：</w:t>
      </w:r>
    </w:p>
    <w:p>
      <w:pPr>
        <w:pStyle w:val="ListBullet"/>
        <w:ind w:left="259"/>
      </w:pPr>
      <w:r>
        <w:rPr>
          <w:b w:val="0"/>
          <w:i w:val="0"/>
        </w:rPr>
        <w:t>仅能在本回合档位确认前主动发动；按钮必须显示等级锁定、条件不足、持续中和剩余次数。</w:t>
      </w:r>
    </w:p>
    <w:p>
      <w:pPr>
        <w:pStyle w:val="ListBullet"/>
        <w:ind w:left="259"/>
      </w:pPr>
      <w:r>
        <w:rPr>
          <w:b w:val="0"/>
          <w:i w:val="0"/>
        </w:rPr>
        <w:t>自由赛事按车手 ID 保存 XP，下一场初始化时回读；教程不读写 XP，生涯继续使用其隔离结算规则。</w:t>
      </w:r>
    </w:p>
    <w:p>
      <w:pPr>
        <w:pStyle w:val="ListBullet"/>
        <w:ind w:left="259"/>
      </w:pPr>
      <w:r>
        <w:rPr>
          <w:b w:val="0"/>
          <w:i w:val="0"/>
        </w:rPr>
        <w:t xml:space="preserve">主动效果由 </w:t>
      </w:r>
      <w:r>
        <w:rPr>
          <w:rFonts w:ascii="Consolas" w:hAnsi="Consolas"/>
          <w:b w:val="0"/>
          <w:i w:val="0"/>
          <w:sz w:val="18"/>
        </w:rPr>
        <w:t>DriverSkillRules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8"/>
        </w:rPr>
        <w:t>DriverSkillRuntimeState</w:t>
      </w:r>
      <w:r>
        <w:rPr>
          <w:b w:val="0"/>
          <w:i w:val="0"/>
        </w:rPr>
        <w:t xml:space="preserve"> 统一结算，比赛日志记录 </w:t>
      </w:r>
      <w:r>
        <w:rPr>
          <w:rFonts w:ascii="Consolas" w:hAnsi="Consolas"/>
          <w:b w:val="0"/>
          <w:i w:val="0"/>
          <w:sz w:val="18"/>
        </w:rPr>
        <w:t>[DRIVER_SKILL]</w:t>
      </w:r>
      <w:r>
        <w:rPr>
          <w:b w:val="0"/>
          <w:i w:val="0"/>
        </w:rPr>
        <w:t>。</w:t>
      </w:r>
    </w:p>
    <w:p>
      <w:pPr>
        <w:pStyle w:val="ListBullet"/>
        <w:ind w:left="259"/>
      </w:pPr>
      <w:r>
        <w:rPr>
          <w:b w:val="0"/>
          <w:i w:val="0"/>
        </w:rPr>
        <w:t>已接入的被动效果在回合开始、抽牌、支付热量、弯道和回合结束事件中自动结算；被动效果不显示额外按钮。</w:t>
      </w:r>
    </w:p>
    <w:p>
      <w:pPr>
        <w:pStyle w:val="ListBullet"/>
        <w:ind w:left="259"/>
      </w:pPr>
      <w:r>
        <w:rPr>
          <w:b w:val="0"/>
          <w:i w:val="0"/>
        </w:rPr>
        <w:t>曼塞尔、舒马赫、维特尔、周、马的旧描述已修订为可验证效果；其他七个被动仍保留为配置描述，待后续逐项接入。</w:t>
      </w:r>
    </w:p>
    <w:p>
      <w:pPr>
        <w:pStyle w:val="Heading2"/>
      </w:pPr>
      <w:r>
        <w:t>1.3.1 当前平衡验证基线</w:t>
      </w:r>
    </w:p>
    <w:p>
      <w:r>
        <w:rPr>
          <w:b w:val="0"/>
          <w:i w:val="0"/>
        </w:rPr>
        <w:t xml:space="preserve">为避免只凭技能面板上的文字判断强度，项目提供 </w:t>
      </w:r>
      <w:r>
        <w:rPr>
          <w:rFonts w:ascii="Consolas" w:hAnsi="Consolas"/>
          <w:b w:val="0"/>
          <w:i w:val="0"/>
          <w:sz w:val="18"/>
        </w:rPr>
        <w:t>Tools/Run Driver Skill Balance Benchmark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它在 9 条可用赛道上，以相同种子、车队顺序和 AI 出牌策略，对每位车手的等级 3/7</w:t>
      </w:r>
    </w:p>
    <w:p>
      <w:r>
        <w:rPr>
          <w:b w:val="0"/>
          <w:i w:val="0"/>
        </w:rPr>
        <w:t>分别运行“技能开启”和“技能关闭”成对比赛，共 864 对（1728 次）模拟，比较平均排名、胜率、</w:t>
      </w:r>
    </w:p>
    <w:p>
      <w:r>
        <w:rPr>
          <w:b w:val="0"/>
          <w:i w:val="0"/>
        </w:rPr>
        <w:t>完赛率、失控率、发动次数、热量支付和尾流移动。报告位于</w:t>
      </w:r>
    </w:p>
    <w:p>
      <w:r>
        <w:rPr>
          <w:rFonts w:ascii="Consolas" w:hAnsi="Consolas"/>
          <w:b w:val="0"/>
          <w:i w:val="0"/>
          <w:sz w:val="18"/>
        </w:rPr>
        <w:t>design/balance/driver-skill-benchmark-2026-09-08.md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该基准用于发现需要人工复核的候选项，不替代玩家操作验收：当前结果提示曼塞尔、维特尔高阶、</w:t>
      </w:r>
    </w:p>
    <w:p>
      <w:r>
        <w:rPr>
          <w:b w:val="0"/>
          <w:i w:val="0"/>
        </w:rPr>
        <w:t>斯图尔特高阶收益较明显；舒马赫高阶、阿斯卡里部分等级接近中性；哈特与拓海等结果受发动</w:t>
      </w:r>
    </w:p>
    <w:p>
      <w:r>
        <w:rPr>
          <w:b w:val="0"/>
          <w:i w:val="0"/>
        </w:rPr>
        <w:t>时机和固定 AI 策略影响，必须先确认“何时发动”是否符合设计预期，再调整技能数值或条件。</w:t>
      </w:r>
    </w:p>
    <w:p>
      <w:r>
        <w:rPr>
          <w:b w:val="0"/>
          <w:i w:val="0"/>
        </w:rPr>
        <w:t>七个尚未接入的被动不在基准中虚构收益。</w:t>
      </w:r>
    </w:p>
    <w:p>
      <w:pPr>
        <w:pStyle w:val="Heading2"/>
      </w:pPr>
      <w:r>
        <w:t>1.4 车手卡（12 位）</w:t>
      </w:r>
    </w:p>
    <w:p>
      <w:pPr>
        <w:pStyle w:val="Heading3"/>
      </w:pPr>
      <w:r>
        <w:t>英国 — 炸鱼薯条车队</w:t>
      </w:r>
    </w:p>
    <w:p>
      <w:r>
        <w:rPr>
          <w:b/>
          <w:i w:val="0"/>
        </w:rPr>
        <w:t>① 詹姆斯·"猎人"·哈特 (James "Hunter" Hart)</w:t>
      </w:r>
    </w:p>
    <w:p>
      <w:r>
        <w:rPr>
          <w:b w:val="0"/>
          <w:i w:val="0"/>
        </w:rPr>
        <w:t>原型：James Hunt | "赛前吐得稀里哗啦，发车灯一灭他就是全场最危险的人。"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7"/>
        <w:gridCol w:w="6961"/>
      </w:tblGrid>
      <w:tr>
        <w:trPr>
          <w:cantSplit/>
          <w:tblHeader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3110"/>
        <w:gridCol w:w="2320"/>
        <w:gridCol w:w="2814"/>
      </w:tblGrid>
      <w:tr>
        <w:trPr>
          <w:cantSplit/>
          <w:tblHeader/>
        </w:trPr>
        <w:tc>
          <w:tcPr>
            <w:tcW w:type="dxa" w:w="2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2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被动「狩猎本能」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落后于前车（≤3 格内）时，速度牌值 +1</w:t>
            </w:r>
          </w:p>
        </w:tc>
        <w:tc>
          <w:tcPr>
            <w:tcW w:type="dxa" w:w="2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范围扩大到 ≤5 格</w:t>
            </w:r>
          </w:p>
        </w:tc>
        <w:tc>
          <w:tcPr>
            <w:tcW w:type="dxa" w:w="2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额外触发：超车后下一回合速度 +1</w:t>
            </w:r>
          </w:p>
        </w:tc>
      </w:tr>
      <w:tr>
        <w:trPr>
          <w:cantSplit/>
        </w:trPr>
        <w:tc>
          <w:tcPr>
            <w:tcW w:type="dxa" w:w="2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主动「最后的圈速」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最后一圈，所有速度牌 +1，但热量 ×2</w:t>
            </w:r>
          </w:p>
        </w:tc>
        <w:tc>
          <w:tcPr>
            <w:tcW w:type="dxa" w:w="2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+2（热量仍 ×2）</w:t>
            </w:r>
          </w:p>
        </w:tc>
        <w:tc>
          <w:tcPr>
            <w:tcW w:type="dxa" w:w="2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热量惩罚降为 ×1.5，使用次数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：伦敦股票经纪人之子，却在 18 岁看到第一场赛车后抛弃一切。他的赛车生涯始于一辆座椅是旧草坪椅的报废 Mini。永远紧张、永远呕吐、永远在发抖——但永远第一个冲过终点。1976 年暴雨中靠纯粹意志抢下世界冠军。</w:t>
      </w:r>
    </w:p>
    <w:p>
      <w:r>
        <w:rPr>
          <w:b/>
          <w:i w:val="0"/>
        </w:rPr>
        <w:t>② 奈杰尔·"雄狮"·曼森 (Nigel "Lion" Mansen)</w:t>
      </w:r>
    </w:p>
    <w:p>
      <w:r>
        <w:rPr>
          <w:b w:val="0"/>
          <w:i w:val="0"/>
        </w:rPr>
        <w:t>原型：Nigel Mansell | "31 胜 32 撞——要么赢，要么撞。没有中间地带。"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7"/>
        <w:gridCol w:w="6961"/>
      </w:tblGrid>
      <w:tr>
        <w:trPr>
          <w:cantSplit/>
          <w:tblHeader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4"/>
        <w:gridCol w:w="2617"/>
        <w:gridCol w:w="3505"/>
        <w:gridCol w:w="2222"/>
      </w:tblGrid>
      <w:tr>
        <w:trPr>
          <w:cantSplit/>
          <w:tblHeader/>
        </w:trPr>
        <w:tc>
          <w:tcPr>
            <w:tcW w:type="dxa" w:w="2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2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35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被动「雄狮之心」</w:t>
            </w:r>
          </w:p>
        </w:tc>
        <w:tc>
          <w:tcPr>
            <w:tcW w:type="dxa" w:w="2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成功超车后，下回合移动 +1</w:t>
            </w:r>
          </w:p>
        </w:tc>
        <w:tc>
          <w:tcPr>
            <w:tcW w:type="dxa" w:w="35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额外：下回合冷却 +1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下回合移动 +2</w:t>
            </w:r>
          </w:p>
        </w:tc>
      </w:tr>
      <w:tr>
        <w:trPr>
          <w:cantSplit/>
        </w:trPr>
        <w:tc>
          <w:tcPr>
            <w:tcW w:type="dxa" w:w="2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主动「愤怒冲锋」</w:t>
            </w:r>
          </w:p>
        </w:tc>
        <w:tc>
          <w:tcPr>
            <w:tcW w:type="dxa" w:w="2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 +1 移动，每场 1 次</w:t>
            </w:r>
          </w:p>
        </w:tc>
        <w:tc>
          <w:tcPr>
            <w:tcW w:type="dxa" w:w="35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改为 +2 移动；若本回合实际超车，再 +1 移动</w:t>
            </w:r>
          </w:p>
        </w:tc>
        <w:tc>
          <w:tcPr>
            <w:tcW w:type="dxa" w:w="2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：工薪阶层出身，颈骨折断过，被对手公开嘲讽为"没文化的傻瓜"。他回应方式是在银石当着 10 万英国观众的面，亲吻他超车点上的柏油路面。意大利车迷叫他"Il Leone"——雄狮。</w:t>
      </w:r>
    </w:p>
    <w:p>
      <w:pPr>
        <w:pStyle w:val="Heading3"/>
      </w:pPr>
      <w:r>
        <w:t>德国 — 啤酒黑面包车队</w:t>
      </w:r>
    </w:p>
    <w:p>
      <w:r>
        <w:rPr>
          <w:b/>
          <w:i w:val="0"/>
        </w:rPr>
        <w:t>③ 米夏尔·"教授"·舒马赫 (Michael "Professor" Schumacher)</w:t>
      </w:r>
    </w:p>
    <w:p>
      <w:r>
        <w:rPr>
          <w:b w:val="0"/>
          <w:i w:val="0"/>
        </w:rPr>
        <w:t>原型：Michael Schumacher | "砖匠的儿子，靠疯狂工作把濒死的法拉利变成了王朝。"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2"/>
        <w:gridCol w:w="6566"/>
      </w:tblGrid>
      <w:tr>
        <w:trPr>
          <w:cantSplit/>
          <w:tblHeader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Balanced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1.5x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0"/>
        <w:gridCol w:w="3908"/>
        <w:gridCol w:w="2185"/>
        <w:gridCol w:w="2185"/>
      </w:tblGrid>
      <w:tr>
        <w:trPr>
          <w:cantSplit/>
          <w:tblHeader/>
        </w:trPr>
        <w:tc>
          <w:tcPr>
            <w:tcW w:type="dxa" w:w="2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被动「工程师调校」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3 回合，下一次热量支付 -1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主动「完美一圈」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宣告后，本回合不产生任何弯道热量（精密到极致），每场 1 次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额外：本回合尾流 +1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：父亲是卡丁车场砖匠，母亲经营小卖部。4 岁开卡丁车撞上电线杆。30 年后他是 7 届世界冠军，训练比任何人都刻苦，大脑比任何人多算一步。他唯一的争议：为了赢，可以撞对手。</w:t>
      </w:r>
    </w:p>
    <w:p>
      <w:r>
        <w:rPr>
          <w:b/>
          <w:i w:val="0"/>
        </w:rPr>
        <w:t>④ 塞巴斯蒂安·"海绵"·维特尔 (Sebastian "Sponge" Vetter)</w:t>
      </w:r>
    </w:p>
    <w:p>
      <w:r>
        <w:rPr>
          <w:b w:val="0"/>
          <w:i w:val="0"/>
        </w:rPr>
        <w:t>原型：Sebastian Vettel | "信息海绵。Monty Python 粉丝。史上最年轻四连冠。退役是因为不想再'燃烧资源'。"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6779"/>
      </w:tblGrid>
      <w:tr>
        <w:trPr>
          <w:cantSplit/>
          <w:tblHeader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3646"/>
        <w:gridCol w:w="2241"/>
        <w:gridCol w:w="2441"/>
      </w:tblGrid>
      <w:tr>
        <w:trPr>
          <w:cantSplit/>
          <w:tblHeader/>
        </w:trPr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2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4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被动「信息海绵」</w:t>
            </w:r>
          </w:p>
        </w:tc>
        <w:tc>
          <w:tcPr>
            <w:tcW w:type="dxa" w:w="3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4 回合从牌库顶 3 张中优先抽取最高速度牌</w:t>
            </w:r>
          </w:p>
        </w:tc>
        <w:tc>
          <w:tcPr>
            <w:tcW w:type="dxa" w:w="22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3 回合触发</w:t>
            </w:r>
          </w:p>
        </w:tc>
        <w:tc>
          <w:tcPr>
            <w:tcW w:type="dxa" w:w="24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回合触发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主动「完美节奏」</w:t>
            </w:r>
          </w:p>
        </w:tc>
        <w:tc>
          <w:tcPr>
            <w:tcW w:type="dxa" w:w="3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发动后 3 回合，跨两挡不产生换挡热量，每场 1 次</w:t>
            </w:r>
          </w:p>
        </w:tc>
        <w:tc>
          <w:tcPr>
            <w:tcW w:type="dxa" w:w="22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4 回合</w:t>
            </w:r>
          </w:p>
        </w:tc>
        <w:tc>
          <w:tcPr>
            <w:tcW w:type="dxa" w:w="24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5 回合，使用次数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：来自海德堡附近的中产郊区。父亲的业余爱好是卡丁车，他从 12 岁起被红牛赞助。自己谈合同、不带随从、住在远离赛道的民宿。他对气候变化的愤怒和他对速度的渴望一样真实——也许更真实。他退役那天，嘴里念着蜜蜂和碳信用。</w:t>
      </w:r>
    </w:p>
    <w:p>
      <w:pPr>
        <w:pStyle w:val="Heading3"/>
      </w:pPr>
      <w:r>
        <w:t>意大利 — 意面披萨车队</w:t>
      </w:r>
    </w:p>
    <w:p>
      <w:r>
        <w:rPr>
          <w:b/>
          <w:i w:val="0"/>
        </w:rPr>
        <w:t>⑤ 阿尔贝托·"蓝衣"·阿斯卡里 (Alberto "Blue" Ascari)</w:t>
      </w:r>
    </w:p>
    <w:p>
      <w:r>
        <w:rPr>
          <w:b w:val="0"/>
          <w:i w:val="0"/>
        </w:rPr>
        <w:t>原型：Alberto Ascari | "史上首位双冠王。开到极限但从不失误。只穿蓝色——全身上下必须蓝色。"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6779"/>
      </w:tblGrid>
      <w:tr>
        <w:trPr>
          <w:cantSplit/>
          <w:tblHeader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5"/>
        <w:gridCol w:w="3637"/>
        <w:gridCol w:w="2430"/>
        <w:gridCol w:w="2337"/>
      </w:tblGrid>
      <w:tr>
        <w:trPr>
          <w:cantSplit/>
          <w:tblHeader/>
        </w:trPr>
        <w:tc>
          <w:tcPr>
            <w:tcW w:type="dxa" w:w="1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4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被动「蓝色幸运」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3 回合未产生热量后，下一回合弯道限速 +1</w:t>
            </w:r>
          </w:p>
        </w:tc>
        <w:tc>
          <w:tcPr>
            <w:tcW w:type="dxa" w:w="24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2 回合触发</w:t>
            </w:r>
          </w:p>
        </w:tc>
        <w:tc>
          <w:tcPr>
            <w:tcW w:type="dxa" w:w="2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2 回合并额外冷却 1</w:t>
            </w:r>
          </w:p>
        </w:tc>
      </w:tr>
      <w:tr>
        <w:trPr>
          <w:cantSplit/>
        </w:trPr>
        <w:tc>
          <w:tcPr>
            <w:tcW w:type="dxa" w:w="1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主动「精密过弯」</w:t>
            </w:r>
          </w:p>
        </w:tc>
        <w:tc>
          <w:tcPr>
            <w:tcW w:type="dxa" w:w="3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本回合全弯道超速热量支付 -1（最少 0），每场 1 次</w:t>
            </w:r>
          </w:p>
        </w:tc>
        <w:tc>
          <w:tcPr>
            <w:tcW w:type="dxa" w:w="24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所有弯道限速 +1（叠加操控）</w:t>
            </w:r>
          </w:p>
        </w:tc>
        <w:tc>
          <w:tcPr>
            <w:tcW w:type="dxa" w:w="2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：父亲安东尼奥是 1920 年代伟大的赛车手——在阿尔贝托 7 岁时撞车身亡。他继承了父亲的天赋和命运。精密、冷静、从不出错。然后有一天他没穿他的幸运蓝色——借了别人的头盔。那天他撞在蒙扎的护栏上。法拉利从此再也没有和任何一个车手走得那么近。</w:t>
      </w:r>
    </w:p>
    <w:p>
      <w:r>
        <w:rPr>
          <w:b/>
          <w:i w:val="0"/>
        </w:rPr>
        <w:t>⑥ 塔齐奥·"飞人"·诺瓦 (Tazio "Flying" Nova)</w:t>
      </w:r>
    </w:p>
    <w:p>
      <w:r>
        <w:rPr>
          <w:b w:val="0"/>
          <w:i w:val="0"/>
        </w:rPr>
        <w:t>原型：Tazio Nuvolari | "飞翔的曼托瓦人。两个儿子死后，他用疯狂赛车来逃避痛苦。56 岁开着借来的破车领先 Mille Miglia 半小时。"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7"/>
        <w:gridCol w:w="6961"/>
      </w:tblGrid>
      <w:tr>
        <w:trPr>
          <w:cantSplit/>
          <w:tblHeader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1.0x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4262"/>
        <w:gridCol w:w="1958"/>
        <w:gridCol w:w="2342"/>
      </w:tblGrid>
      <w:tr>
        <w:trPr>
          <w:cantSplit/>
          <w:tblHeader/>
        </w:trPr>
        <w:tc>
          <w:tcPr>
            <w:tcW w:type="dxa" w:w="18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19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3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被动「不屈传奇」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 ≥ 70% 时（过热警告），速度牌值 +1（越烫越快）</w:t>
            </w:r>
          </w:p>
        </w:tc>
        <w:tc>
          <w:tcPr>
            <w:tcW w:type="dxa" w:w="19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触发时额外操控 +1</w:t>
            </w:r>
          </w:p>
        </w:tc>
        <w:tc>
          <w:tcPr>
            <w:tcW w:type="dxa" w:w="23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触发时额外冷却 +1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主动「最后冲刺」</w:t>
            </w:r>
          </w:p>
        </w:tc>
        <w:tc>
          <w:tcPr>
            <w:tcW w:type="dxa" w:w="42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爆缸边缘（热量 ≥ 90%）可发动：本回合无视所有弯道限速 + 速度 +2，然后强制打转，每场 1 次</w:t>
            </w:r>
          </w:p>
        </w:tc>
        <w:tc>
          <w:tcPr>
            <w:tcW w:type="dxa" w:w="19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+3</w:t>
            </w:r>
          </w:p>
        </w:tc>
        <w:tc>
          <w:tcPr>
            <w:tcW w:type="dxa" w:w="23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速度 +3 且打转后恢复回合不跳过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：摩托车冠军转四轮，37 岁起步，统治三大洲。两个儿子都在 18 岁时去世——他活下来的方式是开得更快。1948 年 Mille Miglia，56 岁的他开着借来的法拉利，领先所有人半小时，直到引擎盖、挡泥板、座椅螺栓全部飞光才停下。恩佐·法拉利说他是"过去、现在和未来最伟大的赛车手"。</w:t>
      </w:r>
    </w:p>
    <w:p>
      <w:pPr>
        <w:pStyle w:val="Heading3"/>
      </w:pPr>
      <w:r>
        <w:t>美国 — 汉堡可乐车队</w:t>
      </w:r>
    </w:p>
    <w:p>
      <w:r>
        <w:rPr>
          <w:b/>
          <w:i w:val="0"/>
        </w:rPr>
        <w:t>⑦ 托尼·"烟雾"·斯图尔特 (Tony "Smoke" Stewart)</w:t>
      </w:r>
    </w:p>
    <w:p>
      <w:r>
        <w:rPr>
          <w:b w:val="0"/>
          <w:i w:val="0"/>
        </w:rPr>
        <w:t>原型：Tony Stewart | "唯一同时赢过 IndyCar 和 NASCAR 冠军的人。脾气像烧胎的烟——随时爆炸。但赛道外会请骂他的人喝酒到打烊。"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7"/>
        <w:gridCol w:w="6961"/>
      </w:tblGrid>
      <w:tr>
        <w:trPr>
          <w:cantSplit/>
          <w:tblHeader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0"/>
        <w:gridCol w:w="3569"/>
        <w:gridCol w:w="1905"/>
        <w:gridCol w:w="3135"/>
      </w:tblGrid>
      <w:tr>
        <w:trPr>
          <w:cantSplit/>
          <w:tblHeader/>
        </w:trPr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3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被动「赛道怒火」</w:t>
            </w:r>
          </w:p>
        </w:tc>
        <w:tc>
          <w:tcPr>
            <w:tcW w:type="dxa" w:w="3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被超车后下回合第一张速度牌 +1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加成为 +2</w:t>
            </w:r>
          </w:p>
        </w:tc>
        <w:tc>
          <w:tcPr>
            <w:tcW w:type="dxa" w:w="3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被同一个人连续超车 2 次后，对其下一回合自动 +1 热量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主动「真实自我」</w:t>
            </w:r>
          </w:p>
        </w:tc>
        <w:tc>
          <w:tcPr>
            <w:tcW w:type="dxa" w:w="35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宣告后 2 回合内，直道速度 +2，但每回合产 1 热量，每场 1 次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3 回合</w:t>
            </w:r>
          </w:p>
        </w:tc>
        <w:tc>
          <w:tcPr>
            <w:tcW w:type="dxa" w:w="31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 +3，使用次数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：印第安纳小镇男孩，从来没想过出名。当 NASCAR 把他变成明星，他挣扎于失去的平凡生活。他在赛道上是个混蛋——四次被 NASCAR 缓刑，罚款 14 万美元。但他在赛道外是个完全不同的人。他的哲学："你看到的我就是真实的我。不粉饰、不撒谎、不道歉。"</w:t>
      </w:r>
    </w:p>
    <w:p>
      <w:r>
        <w:rPr>
          <w:b/>
          <w:i w:val="0"/>
        </w:rPr>
        <w:t>⑧ 凯尔·"捣蛋鬼"·布什 (Kyle "Rowdy" Bush)</w:t>
      </w:r>
    </w:p>
    <w:p>
      <w:r>
        <w:rPr>
          <w:b w:val="0"/>
          <w:i w:val="0"/>
        </w:rPr>
        <w:t>原型：Kyle Busch | "出场时全场嘘声——他对着观众做挑衅的鞠躬。234 场胜利。把'反派'人设玩成了品牌。"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7"/>
        <w:gridCol w:w="6961"/>
      </w:tblGrid>
      <w:tr>
        <w:trPr>
          <w:cantSplit/>
          <w:tblHeader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Aggressive</w:t>
            </w:r>
          </w:p>
        </w:tc>
      </w:tr>
      <w:tr>
        <w:trPr>
          <w:cantSplit/>
        </w:trPr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5"/>
        <w:gridCol w:w="4475"/>
        <w:gridCol w:w="2019"/>
        <w:gridCol w:w="2019"/>
      </w:tblGrid>
      <w:tr>
        <w:trPr>
          <w:cantSplit/>
          <w:tblHeader/>
        </w:trPr>
        <w:tc>
          <w:tcPr>
            <w:tcW w:type="dxa" w:w="1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44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被动「反派光环」</w:t>
            </w:r>
          </w:p>
        </w:tc>
        <w:tc>
          <w:tcPr>
            <w:tcW w:type="dxa" w:w="44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超越对手后对其施加 1 热量（心理战），每 3 回合限 1 次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 2 回合限 1 次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每次超车均可触发</w:t>
            </w:r>
          </w:p>
        </w:tc>
      </w:tr>
      <w:tr>
        <w:trPr>
          <w:cantSplit/>
        </w:trPr>
        <w:tc>
          <w:tcPr>
            <w:tcW w:type="dxa" w:w="1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主动「挑衅鞠躬」</w:t>
            </w:r>
          </w:p>
        </w:tc>
        <w:tc>
          <w:tcPr>
            <w:tcW w:type="dxa" w:w="44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后方 3 格内有 ≥1 辆车时发动：本回合直道速度 +2 + 尾流被自己阻挡（后车无法对自己使用尾流），每场 1 次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 +3</w:t>
            </w:r>
          </w:p>
        </w:tc>
        <w:tc>
          <w:tcPr>
            <w:tcW w:type="dxa" w:w="20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：NASCAR 史上赢最多的人，也是被嘘最多的人。但他享受嘘声——每次赢了对着看台做挑衅的鞠躬。M&amp;M's 赞助了他十几年，孩子们爱他的彩色赛车。私下里，他最大的驱动力是让他 11 岁的儿子为父亲感到骄傲。</w:t>
      </w:r>
    </w:p>
    <w:p>
      <w:pPr>
        <w:pStyle w:val="Heading3"/>
      </w:pPr>
      <w:r>
        <w:t>中国 — 电动点心车队</w:t>
      </w:r>
    </w:p>
    <w:p>
      <w:r>
        <w:rPr>
          <w:b/>
          <w:i w:val="0"/>
        </w:rPr>
        <w:t>⑨ 周·"破风者"·冠宇 (Zhou "Windbreaker" Guanyu)</w:t>
      </w:r>
    </w:p>
    <w:p>
      <w:r>
        <w:rPr>
          <w:b w:val="0"/>
          <w:i w:val="0"/>
        </w:rPr>
        <w:t>原型：周冠宇 | "11 岁独自飞英国。不会英语，被欺负。13 年后他成为 F1 72 年历史上第一位中国车手。"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2"/>
        <w:gridCol w:w="6566"/>
      </w:tblGrid>
      <w:tr>
        <w:trPr>
          <w:cantSplit/>
          <w:tblHeader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Balanced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5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1.3x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4004"/>
        <w:gridCol w:w="2185"/>
        <w:gridCol w:w="2185"/>
      </w:tblGrid>
      <w:tr>
        <w:trPr>
          <w:cantSplit/>
          <w:tblHeader/>
        </w:trPr>
        <w:tc>
          <w:tcPr>
            <w:tcW w:type="dxa" w:w="1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40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被动「沉稳之心」</w:t>
            </w:r>
          </w:p>
        </w:tc>
        <w:tc>
          <w:tcPr>
            <w:tcW w:type="dxa" w:w="40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每回合首次天气弯道惩罚 -1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同上，保持稳定收益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同上，保持稳定收益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主动「中国速度」</w:t>
            </w:r>
          </w:p>
        </w:tc>
        <w:tc>
          <w:tcPr>
            <w:tcW w:type="dxa" w:w="40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发动后 2 回合免疫天气及对手效果造成的负面修正，每场 1 次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3 回合</w:t>
            </w:r>
          </w:p>
        </w:tc>
        <w:tc>
          <w:tcPr>
            <w:tcW w:type="dxa" w:w="21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：7 岁第一次坐进卡丁车，10 岁包揽全国八站冠军。然后他去了英国——发现自己只能排十几名。"赛场上没有其他中国人，一开始会被欺负。"他没有选择，只能适应。2024 年银石翻车 300km/h，人没事的第一反应是关引擎。"遇事不慌的性格救了我。"</w:t>
      </w:r>
    </w:p>
    <w:p>
      <w:r>
        <w:rPr>
          <w:b/>
          <w:i w:val="0"/>
        </w:rPr>
        <w:t>⑩ 马·"全能者"·青骅 (Ma "All-Rounder" Qinghua)</w:t>
      </w:r>
    </w:p>
    <w:p>
      <w:r>
        <w:rPr>
          <w:b w:val="0"/>
          <w:i w:val="0"/>
        </w:rPr>
        <w:t>原型：马青骅 | "几乎成为中国第一位 F1 车手。车队破产后他没有消失——转战房车赛夺冠、Formula E、拉力赛。什么车都能开快。"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6779"/>
      </w:tblGrid>
      <w:tr>
        <w:trPr>
          <w:cantSplit/>
          <w:tblHeader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1.1x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7"/>
        <w:gridCol w:w="4147"/>
        <w:gridCol w:w="2074"/>
        <w:gridCol w:w="2370"/>
      </w:tblGrid>
      <w:tr>
        <w:trPr>
          <w:cantSplit/>
          <w:tblHeader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被动「全面适应」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每回合首次进入弯道时限速 +1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额外：首次弯道超速热量 -1</w:t>
            </w:r>
          </w:p>
        </w:tc>
        <w:tc>
          <w:tcPr>
            <w:tcW w:type="dxa" w:w="2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同上，并保持每回合首次弯道限速 +1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主动「极限切换」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切换档位时的惩罚减半（标准车队降档产热 -1，中国车队连续惩罚 -1），持续 3 回合，每场 1 次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 4 回合</w:t>
            </w:r>
          </w:p>
        </w:tc>
        <w:tc>
          <w:tcPr>
            <w:tcW w:type="dxa" w:w="2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持续整场，使用次数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：2012 年，他签下 F1 车队合同——中国人的 F1 梦想近在咫尺。然后车队因财务问题突然破产。"F1 只是赛车的一种。"他去了房车赛、Formula E、拉力赛。在每一个领域都站上过领奖台。他的遗憾是时代——如果那时 F1 在中国有现在的热度，或许一切都会不同。</w:t>
      </w:r>
    </w:p>
    <w:p>
      <w:pPr>
        <w:pStyle w:val="Heading3"/>
      </w:pPr>
      <w:r>
        <w:t>日本 — 寿司拉面车队</w:t>
      </w:r>
    </w:p>
    <w:p>
      <w:r>
        <w:rPr>
          <w:b/>
          <w:i w:val="0"/>
        </w:rPr>
        <w:t>⑪ 土屋·"漂移之王"·圭一 (Tsuchiya "Drift King" Keiichi)</w:t>
      </w:r>
    </w:p>
    <w:p>
      <w:r>
        <w:rPr>
          <w:b w:val="0"/>
          <w:i w:val="0"/>
        </w:rPr>
        <w:t>原型：Keiichi Tsuchiya | "从街头赛车手到漂移之王。因为拍非法漂移录像带差点被吊销执照——正是这些录像带催生了《头文字 D》和全球漂移文化。"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9"/>
        <w:gridCol w:w="6779"/>
      </w:tblGrid>
      <w:tr>
        <w:trPr>
          <w:cantSplit/>
          <w:tblHeader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1.2x XP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7"/>
        <w:gridCol w:w="3999"/>
        <w:gridCol w:w="2074"/>
        <w:gridCol w:w="2518"/>
      </w:tblGrid>
      <w:tr>
        <w:trPr>
          <w:cantSplit/>
          <w:tblHeader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5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被动「漂移本能」</w:t>
            </w:r>
          </w:p>
        </w:tc>
        <w:tc>
          <w:tcPr>
            <w:tcW w:type="dxa" w:w="3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弯道过弯后下回合第一张速度牌 +1（惯性出弯）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额外：弯道超速热量支付 -1</w:t>
            </w:r>
          </w:p>
        </w:tc>
        <w:tc>
          <w:tcPr>
            <w:tcW w:type="dxa" w:w="25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弯道超速时热量惩罚永远最少 -1</w:t>
            </w:r>
          </w:p>
        </w:tc>
      </w:tr>
      <w:tr>
        <w:trPr>
          <w:cantSplit/>
        </w:trPr>
        <w:tc>
          <w:tcPr>
            <w:tcW w:type="dxa" w:w="17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主动「烟雾弹」</w:t>
            </w:r>
          </w:p>
        </w:tc>
        <w:tc>
          <w:tcPr>
            <w:tcW w:type="dxa" w:w="3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激活后本回合身后 2 格内所有对手尾流效果失效（漂移烟雾阻挡视野），每场 1 次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范围扩大到 3 格</w:t>
            </w:r>
          </w:p>
        </w:tc>
        <w:tc>
          <w:tcPr>
            <w:tcW w:type="dxa" w:w="25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额外：自己本回合尾流 +2，使用次数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：在日本的山路上长大。把"甩尾"从一种失控变成了一种艺术。拍 Pluspy 漂移录像带火遍全球，日本当局因此差点吊销他的赛车执照。他不在乎——他让全世界看到了"怎么把车开得又帅又快"。后来成为《头文字 D》的技术顾问。</w:t>
      </w:r>
    </w:p>
    <w:p>
      <w:r>
        <w:rPr>
          <w:b/>
          <w:i w:val="0"/>
        </w:rPr>
        <w:t>⑫ 藤原·"豆腐小子"·拓海 (Fujiwara "Tofu Boy" Takumi)</w:t>
      </w:r>
    </w:p>
    <w:p>
      <w:r>
        <w:rPr>
          <w:b w:val="0"/>
          <w:i w:val="0"/>
        </w:rPr>
        <w:t>原型：Takumi Fujiwara（《头文字 D》） | "以下克上的终极化身。一辆送豆腐的 AE86，能甩掉所有比他贵十倍的跑车。"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7889"/>
      </w:tblGrid>
      <w:tr>
        <w:trPr>
          <w:cantSplit/>
          <w:tblHeader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Technical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天赋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1.0x XP（面板最低，但被动极强）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3857"/>
        <w:gridCol w:w="2032"/>
        <w:gridCol w:w="2530"/>
      </w:tblGrid>
      <w:tr>
        <w:trPr>
          <w:cantSplit/>
          <w:tblHeader/>
        </w:trP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技能</w:t>
            </w:r>
          </w:p>
        </w:tc>
        <w:tc>
          <w:tcPr>
            <w:tcW w:type="dxa" w:w="38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1 (Lv2)</w:t>
            </w:r>
          </w:p>
        </w:tc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2 (Lv4)</w:t>
            </w:r>
          </w:p>
        </w:tc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Tier 3 (Lv6)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⭐ 被动「水杯训练」</w:t>
            </w:r>
          </w:p>
        </w:tc>
        <w:tc>
          <w:tcPr>
            <w:tcW w:type="dxa" w:w="38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连续 3 回合不产热量后，第 4 回合所有速度牌值 +1（上限 4）</w:t>
            </w:r>
          </w:p>
        </w:tc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触发后额外冷却 1</w:t>
            </w:r>
          </w:p>
        </w:tc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触发后速度 +2（上限 4）</w:t>
            </w:r>
          </w:p>
        </w:tc>
      </w:tr>
      <w:tr>
        <w:trPr>
          <w:cantSplit/>
        </w:trPr>
        <w:tc>
          <w:tcPr>
            <w:tcW w:type="dxa" w:w="1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主动「排水沟过弯」</w:t>
            </w:r>
          </w:p>
        </w:tc>
        <w:tc>
          <w:tcPr>
            <w:tcW w:type="dxa" w:w="38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本回合无视一个弯道的限速判定，不再附带移动惩罚，每场 1 次</w:t>
            </w:r>
          </w:p>
        </w:tc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可连续无视 2 个弯道，使用次数 2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背景</w:t>
      </w:r>
      <w:r>
        <w:rPr>
          <w:b w:val="0"/>
          <w:i w:val="0"/>
        </w:rPr>
        <w:t>：对车毫无兴趣的高中生。每天凌晨帮父亲的豆腐店送货，在秋名山上开了五年。副驾驶放一杯水——不能洒。当他被卷入地下赛车时才意识到，自己那辆黑白 AE86 能在弯道甩掉任何比他快两倍的跑车。不是因为马力，是因为在每一个弯道，他知道极限在毫米级。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《Foodula 1》车手系统详细文档</dc:title>
  <dc:subject>设计文档</dc:subject>
  <dc:creator>Foodula1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